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</w:pPr>
      <w:r>
        <w:rPr>
          <w:rFonts w:ascii="Calibri" w:hAnsi="Calibri"/>
          <w:b/>
          <w:color w:val="4F46E5"/>
          <w:sz w:val="44"/>
        </w:rPr>
        <w:t>Literature Review: Autonomous Systems</w:t>
      </w:r>
    </w:p>
    <w:p>
      <w:pPr>
        <w:spacing w:after="360"/>
      </w:pPr>
      <w:r>
        <w:rPr>
          <w:rFonts w:ascii="Calibri" w:hAnsi="Calibri"/>
          <w:i/>
          <w:color w:val="64748B"/>
          <w:sz w:val="22"/>
        </w:rPr>
        <w:t>Synthesized by LiteratureAI • AI-Powered Automated Literature Review Assistant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